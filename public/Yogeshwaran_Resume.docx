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E86" w:rsidRDefault="00962FB5">
      <w:pPr>
        <w:spacing w:after="40"/>
        <w:jc w:val="center"/>
      </w:pPr>
      <w:r>
        <w:rPr>
          <w:b/>
          <w:color w:val="1F497D"/>
          <w:sz w:val="40"/>
        </w:rPr>
        <w:t>YOGESHWARAN S</w:t>
      </w:r>
    </w:p>
    <w:p w:rsidR="00A16E86" w:rsidRDefault="00962FB5">
      <w:pPr>
        <w:spacing w:after="80"/>
        <w:jc w:val="center"/>
      </w:pPr>
      <w:r>
        <w:rPr>
          <w:color w:val="404040"/>
          <w:sz w:val="18"/>
        </w:rPr>
        <w:t xml:space="preserve">+91 6374911893  |  syogeshwaran2005@gmail.com  |  Madurai, Tamil Nadu  |  </w:t>
      </w:r>
      <w:hyperlink r:id="rId6" w:history="1">
        <w:r w:rsidRPr="00CE5203">
          <w:rPr>
            <w:rStyle w:val="Hyperlink"/>
            <w:sz w:val="18"/>
          </w:rPr>
          <w:t xml:space="preserve">LinkedIn </w:t>
        </w:r>
      </w:hyperlink>
      <w:r>
        <w:rPr>
          <w:color w:val="404040"/>
          <w:sz w:val="18"/>
        </w:rPr>
        <w:t xml:space="preserve"> |  </w:t>
      </w:r>
      <w:hyperlink r:id="rId7" w:history="1">
        <w:proofErr w:type="spellStart"/>
        <w:r w:rsidRPr="00962FB5">
          <w:rPr>
            <w:rStyle w:val="Hyperlink"/>
            <w:sz w:val="18"/>
          </w:rPr>
          <w:t>GitHub</w:t>
        </w:r>
        <w:proofErr w:type="spellEnd"/>
      </w:hyperlink>
      <w:r>
        <w:rPr>
          <w:color w:val="404040"/>
          <w:sz w:val="18"/>
        </w:rPr>
        <w:t xml:space="preserve">  |  </w:t>
      </w:r>
      <w:hyperlink r:id="rId8" w:history="1">
        <w:r w:rsidRPr="00962FB5">
          <w:rPr>
            <w:rStyle w:val="Hyperlink"/>
            <w:sz w:val="18"/>
          </w:rPr>
          <w:t>Portfolio</w:t>
        </w:r>
      </w:hyperlink>
    </w:p>
    <w:p w:rsidR="00A16E86" w:rsidRDefault="00962FB5">
      <w:pPr>
        <w:pBdr>
          <w:bottom w:val="single" w:sz="6" w:space="1" w:color="1F497D"/>
        </w:pBdr>
        <w:spacing w:before="120" w:after="20"/>
      </w:pPr>
      <w:r>
        <w:rPr>
          <w:b/>
          <w:color w:val="1F497D"/>
          <w:sz w:val="21"/>
        </w:rPr>
        <w:t>TECHNICAL SKILLS</w:t>
      </w:r>
    </w:p>
    <w:p w:rsidR="00A16E86" w:rsidRDefault="00962FB5">
      <w:pPr>
        <w:spacing w:before="20" w:after="20"/>
      </w:pPr>
      <w:r>
        <w:rPr>
          <w:b/>
        </w:rPr>
        <w:t xml:space="preserve">Frontend: </w:t>
      </w:r>
      <w:r>
        <w:t xml:space="preserve">React.js (Vite), TypeScript, JavaScript, HTML5, CSS3, Tailwind CSS, Bootstrap, React Hook Form, Framer </w:t>
      </w:r>
      <w:r>
        <w:t>Motion</w:t>
      </w:r>
    </w:p>
    <w:p w:rsidR="00A16E86" w:rsidRDefault="00962FB5">
      <w:pPr>
        <w:spacing w:before="20" w:after="20"/>
      </w:pPr>
      <w:r>
        <w:rPr>
          <w:b/>
        </w:rPr>
        <w:t xml:space="preserve">Backend: </w:t>
      </w:r>
      <w:r>
        <w:t>Node.js, Express.js, REST API Development, JWT Authentication, Bcrypt, Zod (Schema Validation), Winston (Logging), Sequelize ORM, Prisma ORM</w:t>
      </w:r>
    </w:p>
    <w:p w:rsidR="00A16E86" w:rsidRDefault="00962FB5">
      <w:pPr>
        <w:spacing w:before="20" w:after="20"/>
      </w:pPr>
      <w:r>
        <w:rPr>
          <w:b/>
        </w:rPr>
        <w:t xml:space="preserve">Databases: </w:t>
      </w:r>
      <w:r>
        <w:t>PostgreSQL, MySQL, MS SQL Server, MongoDB</w:t>
      </w:r>
    </w:p>
    <w:p w:rsidR="00A16E86" w:rsidRDefault="00962FB5">
      <w:pPr>
        <w:spacing w:before="20" w:after="20"/>
      </w:pPr>
      <w:r>
        <w:rPr>
          <w:b/>
        </w:rPr>
        <w:t xml:space="preserve">Testing: </w:t>
      </w:r>
      <w:r>
        <w:t>Jest, Supertest, Unit Testing, Integr</w:t>
      </w:r>
      <w:r>
        <w:t>ation Testing, End-to-End (E2E) Testing, Playwright, Selenium</w:t>
      </w:r>
      <w:bookmarkStart w:id="0" w:name="_GoBack"/>
      <w:bookmarkEnd w:id="0"/>
    </w:p>
    <w:p w:rsidR="00A16E86" w:rsidRDefault="00962FB5">
      <w:pPr>
        <w:spacing w:before="20" w:after="20"/>
      </w:pPr>
      <w:r>
        <w:rPr>
          <w:b/>
        </w:rPr>
        <w:t xml:space="preserve">DevOps &amp; Tools: </w:t>
      </w:r>
      <w:r>
        <w:t>Docker, GitHub Actions, CI/CD Pipelines, Linux, Git, GitHub, Swagger (API Docs), Postman</w:t>
      </w:r>
    </w:p>
    <w:p w:rsidR="00A16E86" w:rsidRDefault="00962FB5">
      <w:pPr>
        <w:spacing w:before="20" w:after="20"/>
      </w:pPr>
      <w:r>
        <w:rPr>
          <w:b/>
        </w:rPr>
        <w:t xml:space="preserve">Core Concepts: </w:t>
      </w:r>
      <w:r>
        <w:t>MVC Architecture, RBAC (Role-Based Access Control), OTP Authentication, GPS-based Auto Location,</w:t>
      </w:r>
      <w:r>
        <w:t xml:space="preserve"> AI Integration, Microservices Basics</w:t>
      </w:r>
    </w:p>
    <w:p w:rsidR="00A16E86" w:rsidRDefault="00962FB5">
      <w:pPr>
        <w:spacing w:before="20" w:after="20"/>
      </w:pPr>
      <w:r>
        <w:rPr>
          <w:b/>
        </w:rPr>
        <w:t xml:space="preserve">Design: </w:t>
      </w:r>
      <w:r>
        <w:t>Figma, Adobe XD</w:t>
      </w:r>
    </w:p>
    <w:p w:rsidR="00A16E86" w:rsidRDefault="00962FB5">
      <w:pPr>
        <w:pBdr>
          <w:bottom w:val="single" w:sz="6" w:space="1" w:color="1F497D"/>
        </w:pBdr>
        <w:spacing w:before="120" w:after="20"/>
      </w:pPr>
      <w:r>
        <w:rPr>
          <w:b/>
          <w:color w:val="1F497D"/>
          <w:sz w:val="21"/>
        </w:rPr>
        <w:t>PROJECTS</w:t>
      </w:r>
    </w:p>
    <w:p w:rsidR="00A16E86" w:rsidRDefault="00962FB5">
      <w:pPr>
        <w:spacing w:before="100"/>
      </w:pPr>
      <w:r>
        <w:rPr>
          <w:b/>
        </w:rPr>
        <w:t>Nexus Commerce – Full-Stack E-Commerce Platform</w:t>
      </w:r>
    </w:p>
    <w:p w:rsidR="00A16E86" w:rsidRDefault="00962FB5">
      <w:r>
        <w:rPr>
          <w:i/>
          <w:color w:val="404040"/>
          <w:sz w:val="19"/>
        </w:rPr>
        <w:t xml:space="preserve">Tech Stack: </w:t>
      </w:r>
      <w:r>
        <w:rPr>
          <w:color w:val="404040"/>
          <w:sz w:val="19"/>
        </w:rPr>
        <w:t>React, TypeScript, Node.js, Express.js, PostgreSQL, Sequelize ORM, JWT, Bcrypt, Zod, Tailwind CSS, Docker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Architected a produ</w:t>
      </w:r>
      <w:r>
        <w:rPr>
          <w:sz w:val="19"/>
        </w:rPr>
        <w:t>ction-grade e-commerce platform with full product catalog, cart, order management, and admin dashboard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Implemented JWT-based authentication, RBAC for Admin/Customer roles, and Zod schema validation for all API inputs</w:t>
      </w:r>
    </w:p>
    <w:p w:rsidR="00A16E86" w:rsidRDefault="00962FB5" w:rsidP="00405B84">
      <w:pPr>
        <w:pStyle w:val="ListBullet"/>
        <w:spacing w:after="30"/>
        <w:ind w:hanging="259"/>
      </w:pPr>
      <w:r w:rsidRPr="00ED63E0">
        <w:rPr>
          <w:sz w:val="19"/>
        </w:rPr>
        <w:t>Containerized the application using Doc</w:t>
      </w:r>
      <w:r w:rsidRPr="00ED63E0">
        <w:rPr>
          <w:sz w:val="19"/>
        </w:rPr>
        <w:t>ker and configured GitHub Actions CI/CD pipeline for automated testing and deployment</w:t>
      </w:r>
      <w:r w:rsidR="00ED63E0">
        <w:rPr>
          <w:sz w:val="19"/>
        </w:rPr>
        <w:t xml:space="preserve">. </w:t>
      </w:r>
      <w:r w:rsidRPr="00ED63E0">
        <w:rPr>
          <w:sz w:val="19"/>
        </w:rPr>
        <w:t xml:space="preserve">Designed </w:t>
      </w:r>
      <w:proofErr w:type="spellStart"/>
      <w:r w:rsidRPr="00ED63E0">
        <w:rPr>
          <w:sz w:val="19"/>
        </w:rPr>
        <w:t>RESTful</w:t>
      </w:r>
      <w:proofErr w:type="spellEnd"/>
      <w:r w:rsidRPr="00ED63E0">
        <w:rPr>
          <w:sz w:val="19"/>
        </w:rPr>
        <w:t xml:space="preserve"> APIs with comprehensive Swagger documentation; achieved 95%+ unit and integration test coverage using Jest and Supertest</w:t>
      </w:r>
    </w:p>
    <w:p w:rsidR="00A16E86" w:rsidRDefault="00962FB5">
      <w:pPr>
        <w:spacing w:before="100"/>
      </w:pPr>
      <w:r>
        <w:rPr>
          <w:b/>
        </w:rPr>
        <w:t>LexiGuard DocTrust – Document Ve</w:t>
      </w:r>
      <w:r>
        <w:rPr>
          <w:b/>
        </w:rPr>
        <w:t>rification &amp; Legal Analysis Platform</w:t>
      </w:r>
    </w:p>
    <w:p w:rsidR="00A16E86" w:rsidRDefault="00962FB5">
      <w:r>
        <w:rPr>
          <w:i/>
          <w:color w:val="404040"/>
          <w:sz w:val="19"/>
        </w:rPr>
        <w:t xml:space="preserve">Tech Stack: </w:t>
      </w:r>
      <w:r>
        <w:rPr>
          <w:color w:val="404040"/>
          <w:sz w:val="19"/>
        </w:rPr>
        <w:t>React, TypeScript, Node.js, Express.js, PostgreSQL, Prisma ORM, AI Integration, JWT, Winston, Zod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Built a secure document trust platform integrating AI models for automated legal document analysis and risk d</w:t>
      </w:r>
      <w:r>
        <w:rPr>
          <w:sz w:val="19"/>
        </w:rPr>
        <w:t>etection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Implemented structured logging with Winston and request validation with Zod to ensure enterprise-grade reliability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Designed Prisma ORM schema for document metadata, user roles, and audit trails with PostgreSQL as the primary database</w:t>
      </w:r>
    </w:p>
    <w:p w:rsidR="00A16E86" w:rsidRDefault="00962FB5">
      <w:pPr>
        <w:spacing w:before="100"/>
      </w:pPr>
      <w:r>
        <w:rPr>
          <w:b/>
        </w:rPr>
        <w:t>Task Management System</w:t>
      </w:r>
    </w:p>
    <w:p w:rsidR="00A16E86" w:rsidRDefault="00962FB5">
      <w:r>
        <w:rPr>
          <w:i/>
          <w:color w:val="404040"/>
          <w:sz w:val="19"/>
        </w:rPr>
        <w:t xml:space="preserve">Tech Stack: </w:t>
      </w:r>
      <w:r>
        <w:rPr>
          <w:color w:val="404040"/>
          <w:sz w:val="19"/>
        </w:rPr>
        <w:t>React, TypeScript, Node.js, Express.js, PostgreSQL, Sequelize, JWT, RBAC, Tailwind CSS, GitHub Actions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Developed a</w:t>
      </w:r>
      <w:r>
        <w:rPr>
          <w:sz w:val="19"/>
        </w:rPr>
        <w:t xml:space="preserve"> collaborative task management system with role-based access for Admin, Manager, and Employee users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Built real-time task assignment, progress tracking, and deadline management with RESTful APIs and Swagger documentation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Implemented CI/CD pipeline using Git</w:t>
      </w:r>
      <w:r>
        <w:rPr>
          <w:sz w:val="19"/>
        </w:rPr>
        <w:t>Hub Actions with automated Jest unit and integration tests on every pull request</w:t>
      </w:r>
    </w:p>
    <w:p w:rsidR="00A16E86" w:rsidRDefault="00962FB5">
      <w:pPr>
        <w:spacing w:before="100"/>
      </w:pPr>
      <w:r>
        <w:rPr>
          <w:b/>
        </w:rPr>
        <w:t>Employee Management System – RBAC &amp; Secure Authentication</w:t>
      </w:r>
    </w:p>
    <w:p w:rsidR="00A16E86" w:rsidRDefault="00962FB5">
      <w:r>
        <w:rPr>
          <w:i/>
          <w:color w:val="404040"/>
          <w:sz w:val="19"/>
        </w:rPr>
        <w:t xml:space="preserve">Tech Stack: </w:t>
      </w:r>
      <w:r>
        <w:rPr>
          <w:color w:val="404040"/>
          <w:sz w:val="19"/>
        </w:rPr>
        <w:t>React, TypeScript, Node.js, Express.js, MS SQL Server, Prisma ORM, JWT, Bcrypt, Swagger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Built a full-stack Employee Management System with secure RBAC (Admin, HR, Employee) and JWT-based authentication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 xml:space="preserve">Integrated Prisma ORM with MS SQL Server; implemented </w:t>
      </w:r>
      <w:r>
        <w:rPr>
          <w:sz w:val="19"/>
        </w:rPr>
        <w:t>Bcrypt password hashing and RESTful API with Swagger documentation</w:t>
      </w:r>
    </w:p>
    <w:p w:rsidR="00ED63E0" w:rsidRPr="00ED63E0" w:rsidRDefault="00962FB5" w:rsidP="00ED63E0">
      <w:pPr>
        <w:pStyle w:val="ListBullet"/>
        <w:spacing w:after="30"/>
        <w:ind w:hanging="259"/>
      </w:pPr>
      <w:r>
        <w:rPr>
          <w:sz w:val="19"/>
        </w:rPr>
        <w:t>Applied Zod for schema validation and wrote unit tests with Jest to ensure API reliability across role-based endpoints</w:t>
      </w:r>
    </w:p>
    <w:p w:rsidR="00A16E86" w:rsidRDefault="00962FB5">
      <w:pPr>
        <w:spacing w:before="100"/>
      </w:pPr>
      <w:r>
        <w:rPr>
          <w:b/>
        </w:rPr>
        <w:t>A</w:t>
      </w:r>
      <w:r>
        <w:rPr>
          <w:b/>
        </w:rPr>
        <w:t>I-Powered Food Recommendation Platform – OTP &amp; GPS Authentication</w:t>
      </w:r>
    </w:p>
    <w:p w:rsidR="00A16E86" w:rsidRDefault="00962FB5">
      <w:r>
        <w:rPr>
          <w:i/>
          <w:color w:val="404040"/>
          <w:sz w:val="19"/>
        </w:rPr>
        <w:t>Tec</w:t>
      </w:r>
      <w:r>
        <w:rPr>
          <w:i/>
          <w:color w:val="404040"/>
          <w:sz w:val="19"/>
        </w:rPr>
        <w:t xml:space="preserve">h Stack: </w:t>
      </w:r>
      <w:r>
        <w:rPr>
          <w:color w:val="404040"/>
          <w:sz w:val="19"/>
        </w:rPr>
        <w:t>React, Spring Boot, MySQL, Cloudinary, OTP Authentication, GPS Auto-Location, AI Integration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Developed a full-stack AI-powered food recommendation platform with OTP-based authentication and GPS auto-location detection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Integrated an AI model for ag</w:t>
      </w:r>
      <w:r>
        <w:rPr>
          <w:sz w:val="19"/>
        </w:rPr>
        <w:t>e and gender-based recommendation personalization using demographic inference</w:t>
      </w:r>
    </w:p>
    <w:p w:rsidR="00A16E86" w:rsidRDefault="00962FB5">
      <w:pPr>
        <w:pStyle w:val="ListBullet"/>
        <w:spacing w:after="30"/>
        <w:ind w:hanging="259"/>
      </w:pPr>
      <w:r>
        <w:rPr>
          <w:sz w:val="19"/>
        </w:rPr>
        <w:t>Built RESTful APIs with Spring Boot, integrated MySQL for data persistence and Cloudinary for image management</w:t>
      </w:r>
    </w:p>
    <w:p w:rsidR="00A16E86" w:rsidRDefault="00962FB5">
      <w:pPr>
        <w:pBdr>
          <w:bottom w:val="single" w:sz="6" w:space="1" w:color="1F497D"/>
        </w:pBdr>
        <w:spacing w:before="120" w:after="20"/>
      </w:pPr>
      <w:r>
        <w:rPr>
          <w:b/>
          <w:color w:val="1F497D"/>
          <w:sz w:val="21"/>
        </w:rPr>
        <w:t>EDUCATION</w:t>
      </w:r>
    </w:p>
    <w:p w:rsidR="00A16E86" w:rsidRDefault="00962FB5">
      <w:pPr>
        <w:tabs>
          <w:tab w:val="right" w:pos="9360"/>
        </w:tabs>
        <w:spacing w:before="80"/>
      </w:pPr>
      <w:r>
        <w:rPr>
          <w:b/>
        </w:rPr>
        <w:t>B.E. Computer Science and Engineering (CSE)</w:t>
      </w:r>
      <w:r>
        <w:tab/>
      </w:r>
      <w:r>
        <w:t>2022 – 2026</w:t>
      </w:r>
    </w:p>
    <w:p w:rsidR="00A16E86" w:rsidRDefault="00962FB5">
      <w:pPr>
        <w:spacing w:after="20"/>
      </w:pPr>
      <w:r>
        <w:t>Mangayarkarasi College of Engineering, Madurai  |  CGPA: 8.83 / 10</w:t>
      </w:r>
    </w:p>
    <w:sectPr w:rsidR="00A16E8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29C"/>
    <w:rsid w:val="00962FB5"/>
    <w:rsid w:val="00A16E86"/>
    <w:rsid w:val="00AA1D8D"/>
    <w:rsid w:val="00B47730"/>
    <w:rsid w:val="00CB0664"/>
    <w:rsid w:val="00CE5203"/>
    <w:rsid w:val="00ED6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8A72532-DE80-4927-BEC8-36D8CCC8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52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geshwarans-portfolio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YogeshwaranOffici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yogeshwaranofficia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9C54A3-A5B6-465E-BCD0-9B3B2FAAE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7</cp:revision>
  <dcterms:created xsi:type="dcterms:W3CDTF">2013-12-23T23:15:00Z</dcterms:created>
  <dcterms:modified xsi:type="dcterms:W3CDTF">2026-05-26T15:52:00Z</dcterms:modified>
  <cp:category/>
</cp:coreProperties>
</file>